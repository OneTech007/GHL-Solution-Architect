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PROJECT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Client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Mehta Hospital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Mehta Hospital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Healthcare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Not specified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GHL Technical Approach</w:t>
            </w:r>
          </w:p>
        </w:tc>
      </w:tr>
    </w:tbl>
    <w:p/>
    <w:p>
      <w:pPr>
        <w:pStyle w:val="Heading1"/>
      </w:pPr>
      <w:r>
        <w:t>2. PROJECT OVERVIEW &amp; OBJECTIVES</w:t>
      </w:r>
    </w:p>
    <w:p>
      <w:pPr>
        <w:pStyle w:val="ListBullet"/>
      </w:pPr>
      <w:r>
        <w:rPr>
          <w:rFonts w:ascii="Calibri" w:hAnsi="Calibri"/>
          <w:sz w:val="22"/>
        </w:rPr>
        <w:t>The business problem the client wants to solve is not explicitly stated, but it appears to be related to managing appointments and patient interactions.</w:t>
      </w:r>
    </w:p>
    <w:p>
      <w:pPr>
        <w:pStyle w:val="ListBullet"/>
      </w:pPr>
      <w:r>
        <w:rPr>
          <w:rFonts w:ascii="Calibri" w:hAnsi="Calibri"/>
          <w:sz w:val="22"/>
        </w:rPr>
        <w:t>Specific, measurable objectives discussed in the meeting:</w:t>
      </w:r>
    </w:p>
    <w:p>
      <w:pPr>
        <w:pStyle w:val="ListBullet"/>
      </w:pPr>
      <w:r>
        <w:rPr>
          <w:rFonts w:ascii="Calibri" w:hAnsi="Calibri"/>
          <w:sz w:val="22"/>
        </w:rPr>
        <w:t>Book appointments for patients</w:t>
      </w:r>
    </w:p>
    <w:p>
      <w:pPr>
        <w:pStyle w:val="ListBullet"/>
      </w:pPr>
      <w:r>
        <w:rPr>
          <w:rFonts w:ascii="Calibri" w:hAnsi="Calibri"/>
          <w:sz w:val="22"/>
        </w:rPr>
        <w:t>Provide information to patients</w:t>
      </w:r>
    </w:p>
    <w:p>
      <w:pPr>
        <w:pStyle w:val="ListBullet"/>
      </w:pPr>
      <w:r>
        <w:rPr>
          <w:rFonts w:ascii="Calibri" w:hAnsi="Calibri"/>
          <w:sz w:val="22"/>
        </w:rPr>
        <w:t>Manage patient interactions</w:t>
      </w:r>
    </w:p>
    <w:p>
      <w:pPr>
        <w:pStyle w:val="ListBullet"/>
      </w:pPr>
      <w:r>
        <w:rPr>
          <w:rFonts w:ascii="Calibri" w:hAnsi="Calibri"/>
          <w:sz w:val="22"/>
        </w:rPr>
        <w:t>The target audience or customer segment is patients of Mehta Hospital.</w:t>
      </w:r>
    </w:p>
    <w:p>
      <w:pPr>
        <w:pStyle w:val="Heading1"/>
      </w:pPr>
      <w:r>
        <w:t>3. PROPOSED SOLUTION</w:t>
      </w:r>
    </w:p>
    <w:p>
      <w:pPr>
        <w:pStyle w:val="Heading2"/>
      </w:pPr>
      <w:r>
        <w:t>3.1 Lead Qualification &amp; Custom Forms</w:t>
      </w:r>
    </w:p>
    <w:p>
      <w:pPr>
        <w:pStyle w:val="ListBullet"/>
      </w:pPr>
      <w:r>
        <w:rPr>
          <w:rFonts w:ascii="Calibri" w:hAnsi="Calibri"/>
          <w:sz w:val="22"/>
        </w:rPr>
        <w:t>A custom form is needed to collect patient information, including:</w:t>
      </w:r>
    </w:p>
    <w:p>
      <w:pPr>
        <w:pStyle w:val="ListBullet"/>
      </w:pPr>
      <w:r>
        <w:rPr>
          <w:rFonts w:ascii="Calibri" w:hAnsi="Calibri"/>
          <w:sz w:val="22"/>
        </w:rPr>
        <w:t>Name</w:t>
      </w:r>
    </w:p>
    <w:p>
      <w:pPr>
        <w:pStyle w:val="ListBullet"/>
      </w:pPr>
      <w:r>
        <w:rPr>
          <w:rFonts w:ascii="Calibri" w:hAnsi="Calibri"/>
          <w:sz w:val="22"/>
        </w:rPr>
        <w:t>Contact number</w:t>
      </w:r>
    </w:p>
    <w:p>
      <w:pPr>
        <w:pStyle w:val="ListBullet"/>
      </w:pPr>
      <w:r>
        <w:rPr>
          <w:rFonts w:ascii="Calibri" w:hAnsi="Calibri"/>
          <w:sz w:val="22"/>
        </w:rPr>
        <w:t>Appointment date and time</w:t>
      </w:r>
    </w:p>
    <w:p>
      <w:pPr>
        <w:pStyle w:val="ListBullet"/>
      </w:pPr>
      <w:r>
        <w:rPr>
          <w:rFonts w:ascii="Calibri" w:hAnsi="Calibri"/>
          <w:sz w:val="22"/>
        </w:rPr>
        <w:t>Location</w:t>
      </w:r>
    </w:p>
    <w:p>
      <w:pPr>
        <w:pStyle w:val="ListBullet"/>
      </w:pPr>
      <w:r>
        <w:rPr>
          <w:rFonts w:ascii="Calibri" w:hAnsi="Calibri"/>
          <w:sz w:val="22"/>
        </w:rPr>
        <w:t>Qualification logic: Not specified</w:t>
      </w:r>
    </w:p>
    <w:p>
      <w:pPr>
        <w:pStyle w:val="ListBullet"/>
      </w:pPr>
      <w:r>
        <w:rPr>
          <w:rFonts w:ascii="Calibri" w:hAnsi="Calibri"/>
          <w:sz w:val="22"/>
        </w:rPr>
        <w:t>Forms will be embedded or triggered: Not specified</w:t>
      </w:r>
    </w:p>
    <w:p>
      <w:pPr>
        <w:pStyle w:val="Heading2"/>
      </w:pPr>
      <w:r>
        <w:t>3.3 Calendar &amp; Scheduling</w:t>
      </w:r>
    </w:p>
    <w:p>
      <w:pPr>
        <w:pStyle w:val="ListBullet"/>
      </w:pPr>
      <w:r>
        <w:rPr>
          <w:rFonts w:ascii="Calibri" w:hAnsi="Calibri"/>
          <w:sz w:val="22"/>
        </w:rPr>
        <w:t>Calendar type: Not specified</w:t>
      </w:r>
    </w:p>
    <w:p>
      <w:pPr>
        <w:pStyle w:val="ListBullet"/>
      </w:pPr>
      <w:r>
        <w:rPr>
          <w:rFonts w:ascii="Calibri" w:hAnsi="Calibri"/>
          <w:sz w:val="22"/>
        </w:rPr>
        <w:t>Booking rules:</w:t>
      </w:r>
    </w:p>
    <w:p>
      <w:pPr>
        <w:pStyle w:val="ListBullet"/>
      </w:pPr>
      <w:r>
        <w:rPr>
          <w:rFonts w:ascii="Calibri" w:hAnsi="Calibri"/>
          <w:sz w:val="22"/>
        </w:rPr>
        <w:t>Availability windows: Not specified</w:t>
      </w:r>
    </w:p>
    <w:p>
      <w:pPr>
        <w:pStyle w:val="ListBullet"/>
      </w:pPr>
      <w:r>
        <w:rPr>
          <w:rFonts w:ascii="Calibri" w:hAnsi="Calibri"/>
          <w:sz w:val="22"/>
        </w:rPr>
        <w:t>Buffer times: Not specified</w:t>
      </w:r>
    </w:p>
    <w:p>
      <w:pPr>
        <w:pStyle w:val="ListBullet"/>
      </w:pPr>
      <w:r>
        <w:rPr>
          <w:rFonts w:ascii="Calibri" w:hAnsi="Calibri"/>
          <w:sz w:val="22"/>
        </w:rPr>
        <w:t>Meeting duration: Not specified</w:t>
      </w:r>
    </w:p>
    <w:p>
      <w:pPr>
        <w:pStyle w:val="ListBullet"/>
      </w:pPr>
      <w:r>
        <w:rPr>
          <w:rFonts w:ascii="Calibri" w:hAnsi="Calibri"/>
          <w:sz w:val="22"/>
        </w:rPr>
        <w:t>Pre-booking qualification steps: Patients need to provide their name, contact number, and preferred appointment date and time.</w:t>
      </w:r>
    </w:p>
    <w:p>
      <w:pPr>
        <w:pStyle w:val="Heading2"/>
      </w:pPr>
      <w:r>
        <w:t>3.4 Pipeline &amp; Deal Tracking</w:t>
      </w:r>
    </w:p>
    <w:p>
      <w:pPr>
        <w:pStyle w:val="ListBullet"/>
      </w:pPr>
      <w:r>
        <w:rPr>
          <w:rFonts w:ascii="Calibri" w:hAnsi="Calibri"/>
          <w:sz w:val="22"/>
        </w:rPr>
        <w:t>Pipeline stages:</w:t>
      </w:r>
    </w:p>
    <w:p>
      <w:pPr>
        <w:pStyle w:val="ListBullet"/>
      </w:pPr>
      <w:r>
        <w:rPr>
          <w:rFonts w:ascii="Calibri" w:hAnsi="Calibri"/>
          <w:sz w:val="22"/>
        </w:rPr>
        <w:t>New Lead</w:t>
      </w:r>
    </w:p>
    <w:p>
      <w:pPr>
        <w:pStyle w:val="ListBullet"/>
      </w:pPr>
      <w:r>
        <w:rPr>
          <w:rFonts w:ascii="Calibri" w:hAnsi="Calibri"/>
          <w:sz w:val="22"/>
        </w:rPr>
        <w:t>Appointment Booked</w:t>
      </w:r>
    </w:p>
    <w:p>
      <w:pPr>
        <w:pStyle w:val="ListBullet"/>
      </w:pPr>
      <w:r>
        <w:rPr>
          <w:rFonts w:ascii="Calibri" w:hAnsi="Calibri"/>
          <w:sz w:val="22"/>
        </w:rPr>
        <w:t>Appointment Confirmed</w:t>
      </w:r>
    </w:p>
    <w:p>
      <w:pPr>
        <w:pStyle w:val="ListBullet"/>
      </w:pPr>
      <w:r>
        <w:rPr>
          <w:rFonts w:ascii="Calibri" w:hAnsi="Calibri"/>
          <w:sz w:val="22"/>
        </w:rPr>
        <w:t>Appointment Completed</w:t>
      </w:r>
    </w:p>
    <w:p>
      <w:pPr>
        <w:pStyle w:val="ListBullet"/>
      </w:pPr>
      <w:r>
        <w:rPr>
          <w:rFonts w:ascii="Calibri" w:hAnsi="Calibri"/>
          <w:sz w:val="22"/>
        </w:rPr>
        <w:t>Stage-transition triggers: Manual</w:t>
      </w:r>
    </w:p>
    <w:p>
      <w:pPr>
        <w:pStyle w:val="ListBullet"/>
      </w:pPr>
      <w:r>
        <w:rPr>
          <w:rFonts w:ascii="Calibri" w:hAnsi="Calibri"/>
          <w:sz w:val="22"/>
        </w:rPr>
        <w:t>Monetary values or probability percentages per stage: Not specified</w:t>
      </w:r>
    </w:p>
    <w:p>
      <w:pPr>
        <w:pStyle w:val="Heading2"/>
      </w:pPr>
      <w:r>
        <w:t>3.6 Automation Workflows</w:t>
      </w:r>
    </w:p>
    <w:p>
      <w:pPr>
        <w:pStyle w:val="ListBullet"/>
      </w:pPr>
      <w:r>
        <w:rPr>
          <w:rFonts w:ascii="Calibri" w:hAnsi="Calibri"/>
          <w:b/>
          <w:sz w:val="22"/>
        </w:rPr>
        <w:t>Trigger:</w:t>
      </w:r>
      <w:r>
        <w:rPr>
          <w:rFonts w:ascii="Calibri" w:hAnsi="Calibri"/>
          <w:sz w:val="22"/>
        </w:rPr>
        <w:t xml:space="preserve"> New appointment booking</w:t>
      </w:r>
    </w:p>
    <w:p>
      <w:pPr>
        <w:pStyle w:val="ListBullet"/>
      </w:pPr>
      <w:r>
        <w:rPr>
          <w:rFonts w:ascii="Calibri" w:hAnsi="Calibri"/>
          <w:b/>
          <w:sz w:val="22"/>
        </w:rPr>
        <w:t>Actions:</w:t>
      </w:r>
    </w:p>
    <w:p>
      <w:pPr>
        <w:pStyle w:val="ListNumber"/>
      </w:pPr>
      <w:r>
        <w:rPr>
          <w:rFonts w:ascii="Calibri" w:hAnsi="Calibri"/>
          <w:sz w:val="22"/>
        </w:rPr>
        <w:t>Send confirmation email to patient</w:t>
      </w:r>
    </w:p>
    <w:p>
      <w:pPr>
        <w:pStyle w:val="ListNumber"/>
      </w:pPr>
      <w:r>
        <w:rPr>
          <w:rFonts w:ascii="Calibri" w:hAnsi="Calibri"/>
          <w:sz w:val="22"/>
        </w:rPr>
        <w:t>Send reminder SMS to patient</w:t>
      </w:r>
    </w:p>
    <w:p>
      <w:pPr>
        <w:pStyle w:val="ListBullet"/>
      </w:pPr>
      <w:r>
        <w:rPr>
          <w:rFonts w:ascii="Calibri" w:hAnsi="Calibri"/>
          <w:b/>
          <w:sz w:val="22"/>
        </w:rPr>
        <w:t>Conditions:</w:t>
      </w:r>
      <w:r>
        <w:rPr>
          <w:rFonts w:ascii="Calibri" w:hAnsi="Calibri"/>
          <w:sz w:val="22"/>
        </w:rPr>
        <w:t xml:space="preserve"> If patient has provided contact number</w:t>
      </w:r>
    </w:p>
    <w:p>
      <w:pPr>
        <w:pStyle w:val="ListBullet"/>
      </w:pPr>
      <w:r>
        <w:rPr>
          <w:rFonts w:ascii="Calibri" w:hAnsi="Calibri"/>
          <w:b/>
          <w:sz w:val="22"/>
        </w:rPr>
        <w:t>Goal:</w:t>
      </w:r>
      <w:r>
        <w:rPr>
          <w:rFonts w:ascii="Calibri" w:hAnsi="Calibri"/>
          <w:sz w:val="22"/>
        </w:rPr>
        <w:t xml:space="preserve"> Appointment is completed</w:t>
      </w:r>
    </w:p>
    <w:p>
      <w:pPr>
        <w:pStyle w:val="Heading2"/>
      </w:pPr>
      <w:r>
        <w:t>3.6 Automation Workflows (continued)</w:t>
      </w:r>
    </w:p>
    <w:p>
      <w:pPr>
        <w:pStyle w:val="ListBullet"/>
      </w:pPr>
      <w:r>
        <w:rPr>
          <w:rFonts w:ascii="Calibri" w:hAnsi="Calibri"/>
          <w:b/>
          <w:sz w:val="22"/>
        </w:rPr>
        <w:t>Trigger:</w:t>
      </w:r>
      <w:r>
        <w:rPr>
          <w:rFonts w:ascii="Calibri" w:hAnsi="Calibri"/>
          <w:sz w:val="22"/>
        </w:rPr>
        <w:t xml:space="preserve"> Appointment cancellation</w:t>
      </w:r>
    </w:p>
    <w:p>
      <w:pPr>
        <w:pStyle w:val="ListBullet"/>
      </w:pPr>
      <w:r>
        <w:rPr>
          <w:rFonts w:ascii="Calibri" w:hAnsi="Calibri"/>
          <w:b/>
          <w:sz w:val="22"/>
        </w:rPr>
        <w:t>Actions:</w:t>
      </w:r>
    </w:p>
    <w:p>
      <w:pPr>
        <w:pStyle w:val="ListNumber"/>
      </w:pPr>
      <w:r>
        <w:rPr>
          <w:rFonts w:ascii="Calibri" w:hAnsi="Calibri"/>
          <w:sz w:val="22"/>
        </w:rPr>
        <w:t>Send cancellation email to patient</w:t>
      </w:r>
    </w:p>
    <w:p>
      <w:pPr>
        <w:pStyle w:val="ListNumber"/>
      </w:pPr>
      <w:r>
        <w:rPr>
          <w:rFonts w:ascii="Calibri" w:hAnsi="Calibri"/>
          <w:sz w:val="22"/>
        </w:rPr>
        <w:t>Update appointment status in pipeline</w:t>
      </w:r>
    </w:p>
    <w:p>
      <w:pPr>
        <w:pStyle w:val="ListBullet"/>
      </w:pPr>
      <w:r>
        <w:rPr>
          <w:rFonts w:ascii="Calibri" w:hAnsi="Calibri"/>
          <w:b/>
          <w:sz w:val="22"/>
        </w:rPr>
        <w:t>Conditions:</w:t>
      </w:r>
      <w:r>
        <w:rPr>
          <w:rFonts w:ascii="Calibri" w:hAnsi="Calibri"/>
          <w:sz w:val="22"/>
        </w:rPr>
        <w:t xml:space="preserve"> If patient has cancelled appointment</w:t>
      </w:r>
    </w:p>
    <w:p>
      <w:pPr>
        <w:pStyle w:val="ListBullet"/>
      </w:pPr>
      <w:r>
        <w:rPr>
          <w:rFonts w:ascii="Calibri" w:hAnsi="Calibri"/>
          <w:b/>
          <w:sz w:val="22"/>
        </w:rPr>
        <w:t>Goal:</w:t>
      </w:r>
      <w:r>
        <w:rPr>
          <w:rFonts w:ascii="Calibri" w:hAnsi="Calibri"/>
          <w:sz w:val="22"/>
        </w:rPr>
        <w:t xml:space="preserve"> Appointment is updated in pipeline</w:t>
      </w:r>
    </w:p>
    <w:p>
      <w:pPr>
        <w:pStyle w:val="Heading1"/>
      </w:pPr>
      <w:r>
        <w:t>4. INTEGRATIONS &amp; TECHNICAL REQUIREMENTS</w:t>
      </w:r>
    </w:p>
    <w:p>
      <w:pPr>
        <w:pStyle w:val="ListBullet"/>
      </w:pPr>
      <w:r>
        <w:rPr>
          <w:rFonts w:ascii="Calibri" w:hAnsi="Calibri"/>
          <w:sz w:val="22"/>
        </w:rPr>
        <w:t>Integrations: Not specified</w:t>
      </w:r>
    </w:p>
    <w:p>
      <w:pPr>
        <w:pStyle w:val="ListBullet"/>
      </w:pPr>
      <w:r>
        <w:rPr>
          <w:rFonts w:ascii="Calibri" w:hAnsi="Calibri"/>
          <w:sz w:val="22"/>
        </w:rPr>
        <w:t>Custom webhook or API requirements: Not specified</w:t>
      </w:r>
    </w:p>
    <w:p>
      <w:pPr>
        <w:pStyle w:val="ListBullet"/>
      </w:pPr>
      <w:r>
        <w:rPr>
          <w:rFonts w:ascii="Calibri" w:hAnsi="Calibri"/>
          <w:sz w:val="22"/>
        </w:rPr>
        <w:t>Domain, DNS, or hosting considerations: Not specified</w:t>
      </w:r>
    </w:p>
    <w:p>
      <w:pPr>
        <w:pStyle w:val="Heading1"/>
      </w:pPr>
      <w:r>
        <w:t>5.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Key KPIs to track:</w:t>
      </w:r>
    </w:p>
    <w:p>
      <w:pPr>
        <w:pStyle w:val="ListBullet"/>
      </w:pPr>
      <w:r>
        <w:rPr>
          <w:rFonts w:ascii="Calibri" w:hAnsi="Calibri"/>
          <w:sz w:val="22"/>
        </w:rPr>
        <w:t>Number of appointments booked</w:t>
      </w:r>
    </w:p>
    <w:p>
      <w:pPr>
        <w:pStyle w:val="ListBullet"/>
      </w:pPr>
      <w:r>
        <w:rPr>
          <w:rFonts w:ascii="Calibri" w:hAnsi="Calibri"/>
          <w:sz w:val="22"/>
        </w:rPr>
        <w:t>Number of appointments completed</w:t>
      </w:r>
    </w:p>
    <w:p>
      <w:pPr>
        <w:pStyle w:val="ListBullet"/>
      </w:pPr>
      <w:r>
        <w:rPr>
          <w:rFonts w:ascii="Calibri" w:hAnsi="Calibri"/>
          <w:sz w:val="22"/>
        </w:rPr>
        <w:t>Patient satisfaction rating</w:t>
      </w:r>
    </w:p>
    <w:p>
      <w:pPr>
        <w:pStyle w:val="ListBullet"/>
      </w:pPr>
      <w:r>
        <w:rPr>
          <w:rFonts w:ascii="Calibri" w:hAnsi="Calibri"/>
          <w:sz w:val="22"/>
        </w:rPr>
        <w:t>Reporting dashboard layout: Not specified</w:t>
      </w:r>
    </w:p>
    <w:p>
      <w:pPr>
        <w:pStyle w:val="ListBullet"/>
      </w:pPr>
      <w:r>
        <w:rPr>
          <w:rFonts w:ascii="Calibri" w:hAnsi="Calibri"/>
          <w:sz w:val="22"/>
        </w:rPr>
        <w:t>Automated report delivery: Not specified</w:t>
      </w:r>
    </w:p>
    <w:p>
      <w:pPr>
        <w:pStyle w:val="Heading1"/>
      </w:pPr>
      <w:r>
        <w:t>6.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Manual actions:</w:t>
      </w:r>
    </w:p>
    <w:p>
      <w:pPr>
        <w:pStyle w:val="ListBullet"/>
      </w:pPr>
      <w:r>
        <w:rPr>
          <w:rFonts w:ascii="Calibri" w:hAnsi="Calibri"/>
          <w:sz w:val="22"/>
        </w:rPr>
        <w:t>Book appointments for patients</w:t>
      </w:r>
    </w:p>
    <w:p>
      <w:pPr>
        <w:pStyle w:val="ListBullet"/>
      </w:pPr>
      <w:r>
        <w:rPr>
          <w:rFonts w:ascii="Calibri" w:hAnsi="Calibri"/>
          <w:sz w:val="22"/>
        </w:rPr>
        <w:t>Update appointment status in pipeline</w:t>
      </w:r>
    </w:p>
    <w:p>
      <w:pPr>
        <w:pStyle w:val="ListBullet"/>
      </w:pPr>
      <w:r>
        <w:rPr>
          <w:rFonts w:ascii="Calibri" w:hAnsi="Calibri"/>
          <w:sz w:val="22"/>
        </w:rPr>
        <w:t>Respond to patient inquiries</w:t>
      </w:r>
    </w:p>
    <w:p>
      <w:pPr>
        <w:pStyle w:val="ListBullet"/>
      </w:pPr>
      <w:r>
        <w:rPr>
          <w:rFonts w:ascii="Calibri" w:hAnsi="Calibri"/>
          <w:sz w:val="22"/>
        </w:rPr>
        <w:t>SOPs for pipeline management and lead follow-up: Not specified</w:t>
      </w:r>
    </w:p>
    <w:p>
      <w:pPr>
        <w:pStyle w:val="ListBullet"/>
      </w:pPr>
      <w:r>
        <w:rPr>
          <w:rFonts w:ascii="Calibri" w:hAnsi="Calibri"/>
          <w:sz w:val="22"/>
        </w:rPr>
        <w:t>Data hygiene tasks: Not specified</w:t>
      </w:r>
    </w:p>
    <w:p>
      <w:pPr>
        <w:pStyle w:val="Heading1"/>
      </w:pPr>
      <w:r>
        <w:t>7. IMPLEMENTATION TIMELINE</w:t>
      </w:r>
    </w:p>
    <w:p>
      <w:pPr>
        <w:pStyle w:val="ListBullet"/>
      </w:pPr>
      <w:r>
        <w:rPr>
          <w:rFonts w:ascii="Calibri" w:hAnsi="Calibri"/>
          <w:sz w:val="22"/>
        </w:rPr>
        <w:t>Phase 1: Setup</w:t>
      </w:r>
    </w:p>
    <w:p>
      <w:pPr>
        <w:pStyle w:val="ListBullet"/>
      </w:pPr>
      <w:r>
        <w:rPr>
          <w:rFonts w:ascii="Calibri" w:hAnsi="Calibri"/>
          <w:sz w:val="22"/>
        </w:rPr>
        <w:t>Configure pipeline stages</w:t>
      </w:r>
    </w:p>
    <w:p>
      <w:pPr>
        <w:pStyle w:val="ListBullet"/>
      </w:pPr>
      <w:r>
        <w:rPr>
          <w:rFonts w:ascii="Calibri" w:hAnsi="Calibri"/>
          <w:sz w:val="22"/>
        </w:rPr>
        <w:t>Create custom forms</w:t>
      </w:r>
    </w:p>
    <w:p>
      <w:pPr>
        <w:pStyle w:val="ListBullet"/>
      </w:pPr>
      <w:r>
        <w:rPr>
          <w:rFonts w:ascii="Calibri" w:hAnsi="Calibri"/>
          <w:sz w:val="22"/>
        </w:rPr>
        <w:t>Set up automation workflows</w:t>
      </w:r>
    </w:p>
    <w:p>
      <w:pPr>
        <w:pStyle w:val="ListBullet"/>
      </w:pPr>
      <w:r>
        <w:rPr>
          <w:rFonts w:ascii="Calibri" w:hAnsi="Calibri"/>
          <w:sz w:val="22"/>
        </w:rPr>
        <w:t>Phase 2: Automation</w:t>
      </w:r>
    </w:p>
    <w:p>
      <w:pPr>
        <w:pStyle w:val="ListBullet"/>
      </w:pPr>
      <w:r>
        <w:rPr>
          <w:rFonts w:ascii="Calibri" w:hAnsi="Calibri"/>
          <w:sz w:val="22"/>
        </w:rPr>
        <w:t>Test automation workflows</w:t>
      </w:r>
    </w:p>
    <w:p>
      <w:pPr>
        <w:pStyle w:val="ListBullet"/>
      </w:pPr>
      <w:r>
        <w:rPr>
          <w:rFonts w:ascii="Calibri" w:hAnsi="Calibri"/>
          <w:sz w:val="22"/>
        </w:rPr>
        <w:t>Integrate with calendar and scheduling system</w:t>
      </w:r>
    </w:p>
    <w:p>
      <w:pPr>
        <w:pStyle w:val="ListBullet"/>
      </w:pPr>
      <w:r>
        <w:rPr>
          <w:rFonts w:ascii="Calibri" w:hAnsi="Calibri"/>
          <w:sz w:val="22"/>
        </w:rPr>
        <w:t>Phase 3: Launch</w:t>
      </w:r>
    </w:p>
    <w:p>
      <w:pPr>
        <w:pStyle w:val="ListBullet"/>
      </w:pPr>
      <w:r>
        <w:rPr>
          <w:rFonts w:ascii="Calibri" w:hAnsi="Calibri"/>
          <w:sz w:val="22"/>
        </w:rPr>
        <w:t>Launch pipeline and automation workflows</w:t>
      </w:r>
    </w:p>
    <w:p>
      <w:pPr>
        <w:pStyle w:val="ListBullet"/>
      </w:pPr>
      <w:r>
        <w:rPr>
          <w:rFonts w:ascii="Calibri" w:hAnsi="Calibri"/>
          <w:sz w:val="22"/>
        </w:rPr>
        <w:t>Train agents on new system</w:t>
      </w:r>
    </w:p>
    <w:p>
      <w:pPr>
        <w:pStyle w:val="Heading1"/>
      </w:pPr>
      <w:r>
        <w:t>8. CLARIFICATIONS NEEDED</w:t>
      </w:r>
    </w:p>
    <w:p>
      <w:pPr>
        <w:pStyle w:val="ListBullet"/>
      </w:pPr>
      <w:r>
        <w:rPr>
          <w:rFonts w:ascii="Calibri" w:hAnsi="Calibri"/>
          <w:sz w:val="22"/>
        </w:rPr>
        <w:t>What is the specific business problem Mehta Hospital wants to solve?</w:t>
      </w:r>
    </w:p>
    <w:p>
      <w:pPr>
        <w:pStyle w:val="ListBullet"/>
      </w:pPr>
      <w:r>
        <w:rPr>
          <w:rFonts w:ascii="Calibri" w:hAnsi="Calibri"/>
          <w:sz w:val="22"/>
        </w:rPr>
        <w:t>What are the exact requirements for the custom form and qualification logic?</w:t>
      </w:r>
    </w:p>
    <w:p>
      <w:pPr>
        <w:pStyle w:val="ListBullet"/>
      </w:pPr>
      <w:r>
        <w:rPr>
          <w:rFonts w:ascii="Calibri" w:hAnsi="Calibri"/>
          <w:sz w:val="22"/>
        </w:rPr>
        <w:t>What is the calendar and scheduling system used by Mehta Hospital?</w:t>
      </w:r>
    </w:p>
    <w:p>
      <w:pPr>
        <w:pStyle w:val="ListBullet"/>
      </w:pPr>
      <w:r>
        <w:rPr>
          <w:rFonts w:ascii="Calibri" w:hAnsi="Calibri"/>
          <w:sz w:val="22"/>
        </w:rPr>
        <w:t>What are the specific KPIs to track and report on?</w:t>
      </w:r>
    </w:p>
    <w:p>
      <w:pPr>
        <w:pStyle w:val="ListBullet"/>
      </w:pPr>
      <w:r>
        <w:rPr>
          <w:rFonts w:ascii="Calibri" w:hAnsi="Calibri"/>
          <w:sz w:val="22"/>
        </w:rPr>
        <w:t>What are the SOPs for pipeline management and lead follow-up?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