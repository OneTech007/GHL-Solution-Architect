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PROJECT HEADER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Client Name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Suggested: Dan and Jennifer (based on context)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Company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Suggested: Not explicitly stated, possibly a new venture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Industry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Suggested: Lead generation and sales, focusing on small to medium-sized businesses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Suggested: Today's date or meeting date if mentioned (not provided)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Document Type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GHL Technical Approach</w:t>
            </w:r>
          </w:p>
        </w:tc>
      </w:tr>
    </w:tbl>
    <w:p/>
    <w:p>
      <w:pPr>
        <w:pStyle w:val="Heading1"/>
      </w:pPr>
      <w:r>
        <w:t>2. PREREQUISITES</w:t>
      </w:r>
    </w:p>
    <w:p>
      <w:pPr>
        <w:pStyle w:val="ListBullet"/>
      </w:pPr>
      <w:r>
        <w:rPr>
          <w:rFonts w:ascii="Calibri" w:hAnsi="Calibri"/>
          <w:sz w:val="22"/>
        </w:rPr>
        <w:t>GHL sub-account setup requirements: Client needs to set up a GHL account and create sub-accounts for each business they plan to onboard.</w:t>
      </w:r>
    </w:p>
    <w:p>
      <w:pPr>
        <w:pStyle w:val="ListBullet"/>
      </w:pPr>
      <w:r>
        <w:rPr>
          <w:rFonts w:ascii="Calibri" w:hAnsi="Calibri"/>
          <w:sz w:val="22"/>
        </w:rPr>
        <w:t>Domain and DNS configurations needed: Client may need to configure their domain and DNS settings to integrate with GHL.</w:t>
      </w:r>
    </w:p>
    <w:p>
      <w:pPr>
        <w:pStyle w:val="ListBullet"/>
      </w:pPr>
      <w:r>
        <w:rPr>
          <w:rFonts w:ascii="Calibri" w:hAnsi="Calibri"/>
          <w:sz w:val="22"/>
        </w:rPr>
        <w:t>Third-party account credentials required: Client may need to provide credentials for other tools and services they use, such as phone systems and payment gateways.</w:t>
      </w:r>
    </w:p>
    <w:p>
      <w:pPr>
        <w:pStyle w:val="ListBullet"/>
      </w:pPr>
      <w:r>
        <w:rPr>
          <w:rFonts w:ascii="Calibri" w:hAnsi="Calibri"/>
          <w:sz w:val="22"/>
        </w:rPr>
        <w:t>Content/assets the client must provide: Client must provide content and assets for lead reactivation funnels, such as email templates, chatbot scripts, and landing page copy.</w:t>
      </w:r>
    </w:p>
    <w:p>
      <w:pPr>
        <w:pStyle w:val="ListBullet"/>
      </w:pPr>
      <w:r>
        <w:rPr>
          <w:rFonts w:ascii="Calibri" w:hAnsi="Calibri"/>
          <w:sz w:val="22"/>
        </w:rPr>
        <w:t>Access permissions needed: Client needs to provide access to their GHL account and other relevant systems for the development team.</w:t>
      </w:r>
    </w:p>
    <w:p>
      <w:pPr>
        <w:pStyle w:val="ListBullet"/>
      </w:pPr>
      <w:r>
        <w:rPr>
          <w:rFonts w:ascii="Calibri" w:hAnsi="Calibri"/>
          <w:sz w:val="22"/>
        </w:rPr>
        <w:t>Any existing systems that need to be audited or migrated: Client may need to audit or migrate existing systems, such as Excel spreadsheets or other CRM systems, to integrate with GHL.</w:t>
      </w:r>
    </w:p>
    <w:p>
      <w:pPr>
        <w:pStyle w:val="Heading1"/>
      </w:pPr>
      <w:r>
        <w:t>3. PROJECT OVERVIEW &amp; OBJECTIVES</w:t>
      </w:r>
    </w:p>
    <w:p>
      <w:pPr>
        <w:pStyle w:val="ListBullet"/>
      </w:pPr>
      <w:r>
        <w:rPr>
          <w:rFonts w:ascii="Calibri" w:hAnsi="Calibri"/>
          <w:sz w:val="22"/>
        </w:rPr>
        <w:t>Business problem: Client wants to automate lead reactivation and sales processes for small to medium-sized businesses in San Diego.</w:t>
      </w:r>
    </w:p>
    <w:p>
      <w:pPr>
        <w:pStyle w:val="ListBullet"/>
      </w:pPr>
      <w:r>
        <w:rPr>
          <w:rFonts w:ascii="Calibri" w:hAnsi="Calibri"/>
          <w:sz w:val="22"/>
        </w:rPr>
        <w:t>Objectives:</w:t>
      </w:r>
    </w:p>
    <w:p>
      <w:pPr>
        <w:pStyle w:val="ListNumber"/>
      </w:pPr>
      <w:r>
        <w:rPr>
          <w:rFonts w:ascii="Calibri" w:hAnsi="Calibri"/>
          <w:sz w:val="22"/>
        </w:rPr>
        <w:t>Develop a lead reactivation funnel to revive dead leads for client's affiliated businesses.</w:t>
      </w:r>
    </w:p>
    <w:p>
      <w:pPr>
        <w:pStyle w:val="ListNumber"/>
      </w:pPr>
      <w:r>
        <w:rPr>
          <w:rFonts w:ascii="Calibri" w:hAnsi="Calibri"/>
          <w:sz w:val="22"/>
        </w:rPr>
        <w:t>Create a system for onboarding new businesses and providing them with automated sales and marketing solutions.</w:t>
      </w:r>
    </w:p>
    <w:p>
      <w:pPr>
        <w:pStyle w:val="ListNumber"/>
      </w:pPr>
      <w:r>
        <w:rPr>
          <w:rFonts w:ascii="Calibri" w:hAnsi="Calibri"/>
          <w:sz w:val="22"/>
        </w:rPr>
        <w:t>Increase client's margins by 30-40% through efficient automation and outsourcing of development work.</w:t>
      </w:r>
    </w:p>
    <w:p>
      <w:pPr>
        <w:pStyle w:val="ListBullet"/>
      </w:pPr>
      <w:r>
        <w:rPr>
          <w:rFonts w:ascii="Calibri" w:hAnsi="Calibri"/>
          <w:sz w:val="22"/>
        </w:rPr>
        <w:t>Target audience: Small to medium-sized businesses in San Diego, including dentists, life insurance agents, auto dealerships, and other local businesses.</w:t>
      </w:r>
    </w:p>
    <w:p>
      <w:pPr>
        <w:pStyle w:val="Heading1"/>
      </w:pPr>
      <w:r>
        <w:t>4. PROPOSED SOLUTION</w:t>
      </w:r>
    </w:p>
    <w:p>
      <w:pPr>
        <w:pStyle w:val="Heading2"/>
      </w:pPr>
      <w:r>
        <w:t>4.1 Lead Qualification &amp; Custom Forms</w:t>
      </w:r>
    </w:p>
    <w:p>
      <w:pPr>
        <w:pStyle w:val="ListBullet"/>
      </w:pPr>
      <w:r>
        <w:rPr>
          <w:rFonts w:ascii="Calibri" w:hAnsi="Calibri"/>
          <w:sz w:val="22"/>
        </w:rPr>
        <w:t>Forms needed: Lead reactivation form, business onboarding form, and potentially other forms for specific industries (e.g., dental, insurance).</w:t>
      </w:r>
    </w:p>
    <w:p>
      <w:pPr>
        <w:pStyle w:val="ListBullet"/>
      </w:pPr>
      <w:r>
        <w:rPr>
          <w:rFonts w:ascii="Calibri" w:hAnsi="Calibri"/>
          <w:sz w:val="22"/>
        </w:rPr>
        <w:t>Field names and types: Suggested: name, email, phone number, business name, industry, and other relevant fields.</w:t>
      </w:r>
    </w:p>
    <w:p>
      <w:pPr>
        <w:pStyle w:val="ListBullet"/>
      </w:pPr>
      <w:r>
        <w:rPr>
          <w:rFonts w:ascii="Calibri" w:hAnsi="Calibri"/>
          <w:sz w:val="22"/>
        </w:rPr>
        <w:t>Validation rules: Suggested: email and phone number validation, required fields for critical information.</w:t>
      </w:r>
    </w:p>
    <w:p>
      <w:pPr>
        <w:pStyle w:val="ListBullet"/>
      </w:pPr>
      <w:r>
        <w:rPr>
          <w:rFonts w:ascii="Calibri" w:hAnsi="Calibri"/>
          <w:sz w:val="22"/>
        </w:rPr>
        <w:t>Qualification logic: Suggested: scoring system based on lead engagement and business type.</w:t>
      </w:r>
    </w:p>
    <w:p>
      <w:pPr>
        <w:pStyle w:val="ListBullet"/>
      </w:pPr>
      <w:r>
        <w:rPr>
          <w:rFonts w:ascii="Calibri" w:hAnsi="Calibri"/>
          <w:sz w:val="22"/>
        </w:rPr>
        <w:t>Steps:</w:t>
      </w:r>
    </w:p>
    <w:p>
      <w:pPr>
        <w:pStyle w:val="ListNumber"/>
      </w:pPr>
      <w:r>
        <w:rPr>
          <w:rFonts w:ascii="Calibri" w:hAnsi="Calibri"/>
          <w:sz w:val="22"/>
        </w:rPr>
        <w:t>Create forms in GHL &gt; Sites &gt; Forms.</w:t>
      </w:r>
    </w:p>
    <w:p>
      <w:pPr>
        <w:pStyle w:val="ListNumber"/>
      </w:pPr>
      <w:r>
        <w:rPr>
          <w:rFonts w:ascii="Calibri" w:hAnsi="Calibri"/>
          <w:sz w:val="22"/>
        </w:rPr>
        <w:t>Add fields and validation rules to each form.</w:t>
      </w:r>
    </w:p>
    <w:p>
      <w:pPr>
        <w:pStyle w:val="ListNumber"/>
      </w:pPr>
      <w:r>
        <w:rPr>
          <w:rFonts w:ascii="Calibri" w:hAnsi="Calibri"/>
          <w:sz w:val="22"/>
        </w:rPr>
        <w:t>Configure qualification logic and scoring system.</w:t>
      </w:r>
    </w:p>
    <w:p>
      <w:pPr>
        <w:pStyle w:val="Heading2"/>
      </w:pPr>
      <w:r>
        <w:t>4.2 Funnels &amp; Landing Pages</w:t>
      </w:r>
    </w:p>
    <w:p>
      <w:pPr>
        <w:pStyle w:val="ListBullet"/>
      </w:pPr>
      <w:r>
        <w:rPr>
          <w:rFonts w:ascii="Calibri" w:hAnsi="Calibri"/>
          <w:sz w:val="22"/>
        </w:rPr>
        <w:t>Funnel steps: Lead reactivation funnel with email sequences, chatbot interactions, and potentially other steps (e.g., phone calls, appointments).</w:t>
      </w:r>
    </w:p>
    <w:p>
      <w:pPr>
        <w:pStyle w:val="ListBullet"/>
      </w:pPr>
      <w:r>
        <w:rPr>
          <w:rFonts w:ascii="Calibri" w:hAnsi="Calibri"/>
          <w:sz w:val="22"/>
        </w:rPr>
        <w:t>Build Method: GHL Native Builder for landing pages and funnels.</w:t>
      </w:r>
    </w:p>
    <w:p>
      <w:pPr>
        <w:pStyle w:val="ListBullet"/>
      </w:pPr>
      <w:r>
        <w:rPr>
          <w:rFonts w:ascii="Calibri" w:hAnsi="Calibri"/>
          <w:sz w:val="22"/>
        </w:rPr>
        <w:t>Page details:</w:t>
      </w:r>
    </w:p>
    <w:p>
      <w:pPr>
        <w:pStyle w:val="ListBullet"/>
      </w:pPr>
      <w:r>
        <w:rPr>
          <w:rFonts w:ascii="Calibri" w:hAnsi="Calibri"/>
          <w:sz w:val="22"/>
        </w:rPr>
        <w:t>Landing page: hero section, features, testimonials, CTA, form placement, footer.</w:t>
      </w:r>
    </w:p>
    <w:p>
      <w:pPr>
        <w:pStyle w:val="ListBullet"/>
      </w:pPr>
      <w:r>
        <w:rPr>
          <w:rFonts w:ascii="Calibri" w:hAnsi="Calibri"/>
          <w:sz w:val="22"/>
        </w:rPr>
        <w:t>Thank you page: confirmation message, next steps, potentially a chatbot or appointment scheduling link.</w:t>
      </w:r>
    </w:p>
    <w:p>
      <w:pPr>
        <w:pStyle w:val="ListBullet"/>
      </w:pPr>
      <w:r>
        <w:rPr>
          <w:rFonts w:ascii="Calibri" w:hAnsi="Calibri"/>
          <w:sz w:val="22"/>
        </w:rPr>
        <w:t>Headline focus: Suggested: emphasis on lead reactivation and sales growth.</w:t>
      </w:r>
    </w:p>
    <w:p>
      <w:pPr>
        <w:pStyle w:val="ListBullet"/>
      </w:pPr>
      <w:r>
        <w:rPr>
          <w:rFonts w:ascii="Calibri" w:hAnsi="Calibri"/>
          <w:sz w:val="22"/>
        </w:rPr>
        <w:t>CTA text: Suggested: "Reactivate Your Leads" or "Grow Your Sales".</w:t>
      </w:r>
    </w:p>
    <w:p>
      <w:pPr>
        <w:pStyle w:val="ListBullet"/>
      </w:pPr>
      <w:r>
        <w:rPr>
          <w:rFonts w:ascii="Calibri" w:hAnsi="Calibri"/>
          <w:sz w:val="22"/>
        </w:rPr>
        <w:t>Color scheme: Suggested: client's brand colors or a neutral scheme (e.g., blue, white, gray).</w:t>
      </w:r>
    </w:p>
    <w:p>
      <w:pPr>
        <w:pStyle w:val="ListBullet"/>
      </w:pPr>
      <w:r>
        <w:rPr>
          <w:rFonts w:ascii="Calibri" w:hAnsi="Calibri"/>
          <w:sz w:val="22"/>
        </w:rPr>
        <w:t>Steps:</w:t>
      </w:r>
    </w:p>
    <w:p>
      <w:pPr>
        <w:pStyle w:val="ListNumber"/>
      </w:pPr>
      <w:r>
        <w:rPr>
          <w:rFonts w:ascii="Calibri" w:hAnsi="Calibri"/>
          <w:sz w:val="22"/>
        </w:rPr>
        <w:t>Create landing page and thank you page in GHL Native Builder.</w:t>
      </w:r>
    </w:p>
    <w:p>
      <w:pPr>
        <w:pStyle w:val="ListNumber"/>
      </w:pPr>
      <w:r>
        <w:rPr>
          <w:rFonts w:ascii="Calibri" w:hAnsi="Calibri"/>
          <w:sz w:val="22"/>
        </w:rPr>
        <w:t>Configure funnel steps and email sequences.</w:t>
      </w:r>
    </w:p>
    <w:p>
      <w:pPr>
        <w:pStyle w:val="ListNumber"/>
      </w:pPr>
      <w:r>
        <w:rPr>
          <w:rFonts w:ascii="Calibri" w:hAnsi="Calibri"/>
          <w:sz w:val="22"/>
        </w:rPr>
        <w:t>Add chatbot or appointment scheduling link to thank you page.</w:t>
      </w:r>
    </w:p>
    <w:p>
      <w:pPr>
        <w:pStyle w:val="Heading2"/>
      </w:pPr>
      <w:r>
        <w:t>4.3 Website (if applicable)</w:t>
      </w:r>
    </w:p>
    <w:p>
      <w:pPr>
        <w:pStyle w:val="ListBullet"/>
      </w:pPr>
      <w:r>
        <w:rPr>
          <w:rFonts w:ascii="Calibri" w:hAnsi="Calibri"/>
          <w:sz w:val="22"/>
        </w:rPr>
        <w:t>Build Method: Suggested: GHL Native Builder or Custom HTML for a basic website.</w:t>
      </w:r>
    </w:p>
    <w:p>
      <w:pPr>
        <w:pStyle w:val="ListBullet"/>
      </w:pPr>
      <w:r>
        <w:rPr>
          <w:rFonts w:ascii="Calibri" w:hAnsi="Calibri"/>
          <w:sz w:val="22"/>
        </w:rPr>
        <w:t>Pages needed: Home, About, Services, Contact, potentially a blog or resources page.</w:t>
      </w:r>
    </w:p>
    <w:p>
      <w:pPr>
        <w:pStyle w:val="ListBullet"/>
      </w:pPr>
      <w:r>
        <w:rPr>
          <w:rFonts w:ascii="Calibri" w:hAnsi="Calibri"/>
          <w:sz w:val="22"/>
        </w:rPr>
        <w:t>Page details:</w:t>
      </w:r>
    </w:p>
    <w:p>
      <w:pPr>
        <w:pStyle w:val="ListBullet"/>
      </w:pPr>
      <w:r>
        <w:rPr>
          <w:rFonts w:ascii="Calibri" w:hAnsi="Calibri"/>
          <w:sz w:val="22"/>
        </w:rPr>
        <w:t>Home: introduction to client's services, CTA to reactivate leads or contact them.</w:t>
      </w:r>
    </w:p>
    <w:p>
      <w:pPr>
        <w:pStyle w:val="ListBullet"/>
      </w:pPr>
      <w:r>
        <w:rPr>
          <w:rFonts w:ascii="Calibri" w:hAnsi="Calibri"/>
          <w:sz w:val="22"/>
        </w:rPr>
        <w:t>About: client's story, team, and mission.</w:t>
      </w:r>
    </w:p>
    <w:p>
      <w:pPr>
        <w:pStyle w:val="ListBullet"/>
      </w:pPr>
      <w:r>
        <w:rPr>
          <w:rFonts w:ascii="Calibri" w:hAnsi="Calibri"/>
          <w:sz w:val="22"/>
        </w:rPr>
        <w:t>Services: overview of lead reactivation and sales growth services.</w:t>
      </w:r>
    </w:p>
    <w:p>
      <w:pPr>
        <w:pStyle w:val="ListBullet"/>
      </w:pPr>
      <w:r>
        <w:rPr>
          <w:rFonts w:ascii="Calibri" w:hAnsi="Calibri"/>
          <w:sz w:val="22"/>
        </w:rPr>
        <w:t>Contact: contact form, phone number, email, and physical address.</w:t>
      </w:r>
    </w:p>
    <w:p>
      <w:pPr>
        <w:pStyle w:val="ListBullet"/>
      </w:pPr>
      <w:r>
        <w:rPr>
          <w:rFonts w:ascii="Calibri" w:hAnsi="Calibri"/>
          <w:sz w:val="22"/>
        </w:rPr>
        <w:t>Navigation structure: Suggested: simple navigation with clear links to main pages.</w:t>
      </w:r>
    </w:p>
    <w:p>
      <w:pPr>
        <w:pStyle w:val="ListBullet"/>
      </w:pPr>
      <w:r>
        <w:rPr>
          <w:rFonts w:ascii="Calibri" w:hAnsi="Calibri"/>
          <w:sz w:val="22"/>
        </w:rPr>
        <w:t>Header and footer layout: Suggested: client's logo, navigation, and contact information in the header; copyright, social media links, and potentially a chatbot in the footer.</w:t>
      </w:r>
    </w:p>
    <w:p>
      <w:pPr>
        <w:pStyle w:val="ListBullet"/>
      </w:pPr>
      <w:r>
        <w:rPr>
          <w:rFonts w:ascii="Calibri" w:hAnsi="Calibri"/>
          <w:sz w:val="22"/>
        </w:rPr>
        <w:t>Steps:</w:t>
      </w:r>
    </w:p>
    <w:p>
      <w:pPr>
        <w:pStyle w:val="ListNumber"/>
      </w:pPr>
      <w:r>
        <w:rPr>
          <w:rFonts w:ascii="Calibri" w:hAnsi="Calibri"/>
          <w:sz w:val="22"/>
        </w:rPr>
        <w:t>Create website pages in GHL Native Builder or Custom HTML.</w:t>
      </w:r>
    </w:p>
    <w:p>
      <w:pPr>
        <w:pStyle w:val="ListNumber"/>
      </w:pPr>
      <w:r>
        <w:rPr>
          <w:rFonts w:ascii="Calibri" w:hAnsi="Calibri"/>
          <w:sz w:val="22"/>
        </w:rPr>
        <w:t>Configure navigation and layout.</w:t>
      </w:r>
    </w:p>
    <w:p>
      <w:pPr>
        <w:pStyle w:val="ListNumber"/>
      </w:pPr>
      <w:r>
        <w:rPr>
          <w:rFonts w:ascii="Calibri" w:hAnsi="Calibri"/>
          <w:sz w:val="22"/>
        </w:rPr>
        <w:t>Add content and images to each page.</w:t>
      </w:r>
    </w:p>
    <w:p>
      <w:pPr>
        <w:pStyle w:val="Heading2"/>
      </w:pPr>
      <w:r>
        <w:t>4.4 Calendar &amp; Scheduling</w:t>
      </w:r>
    </w:p>
    <w:p>
      <w:pPr>
        <w:pStyle w:val="ListBullet"/>
      </w:pPr>
      <w:r>
        <w:rPr>
          <w:rFonts w:ascii="Calibri" w:hAnsi="Calibri"/>
          <w:sz w:val="22"/>
        </w:rPr>
        <w:t>Calendar type: Suggested: Round Robin or Collective calendar for scheduling appointments.</w:t>
      </w:r>
    </w:p>
    <w:p>
      <w:pPr>
        <w:pStyle w:val="ListBullet"/>
      </w:pPr>
      <w:r>
        <w:rPr>
          <w:rFonts w:ascii="Calibri" w:hAnsi="Calibri"/>
          <w:sz w:val="22"/>
        </w:rPr>
        <w:t>Booking rules: Suggested: availability windows, buffer times, meeting duration (e.g., 30 minutes).</w:t>
      </w:r>
    </w:p>
    <w:p>
      <w:pPr>
        <w:pStyle w:val="ListBullet"/>
      </w:pPr>
      <w:r>
        <w:rPr>
          <w:rFonts w:ascii="Calibri" w:hAnsi="Calibri"/>
          <w:sz w:val="22"/>
        </w:rPr>
        <w:t>Pre-booking qualification steps: Suggested: lead qualification form or chatbot interaction to ensure lead is a good fit for an appointment.</w:t>
      </w:r>
    </w:p>
    <w:p>
      <w:pPr>
        <w:pStyle w:val="ListBullet"/>
      </w:pPr>
      <w:r>
        <w:rPr>
          <w:rFonts w:ascii="Calibri" w:hAnsi="Calibri"/>
          <w:sz w:val="22"/>
        </w:rPr>
        <w:t>Steps:</w:t>
      </w:r>
    </w:p>
    <w:p>
      <w:pPr>
        <w:pStyle w:val="ListNumber"/>
      </w:pPr>
      <w:r>
        <w:rPr>
          <w:rFonts w:ascii="Calibri" w:hAnsi="Calibri"/>
          <w:sz w:val="22"/>
        </w:rPr>
        <w:t>Configure calendar settings in GHL.</w:t>
      </w:r>
    </w:p>
    <w:p>
      <w:pPr>
        <w:pStyle w:val="ListNumber"/>
      </w:pPr>
      <w:r>
        <w:rPr>
          <w:rFonts w:ascii="Calibri" w:hAnsi="Calibri"/>
          <w:sz w:val="22"/>
        </w:rPr>
        <w:t>Set up booking rules and availability windows.</w:t>
      </w:r>
    </w:p>
    <w:p>
      <w:pPr>
        <w:pStyle w:val="ListNumber"/>
      </w:pPr>
      <w:r>
        <w:rPr>
          <w:rFonts w:ascii="Calibri" w:hAnsi="Calibri"/>
          <w:sz w:val="22"/>
        </w:rPr>
        <w:t>Integrate calendar with funnel steps or chatbot.</w:t>
      </w:r>
    </w:p>
    <w:p>
      <w:pPr>
        <w:pStyle w:val="Heading2"/>
      </w:pPr>
      <w:r>
        <w:t>4.5 Pipeline &amp; Deal Tracking</w:t>
      </w:r>
    </w:p>
    <w:p>
      <w:pPr>
        <w:pStyle w:val="ListBullet"/>
      </w:pPr>
      <w:r>
        <w:rPr>
          <w:rFonts w:ascii="Calibri" w:hAnsi="Calibri"/>
          <w:sz w:val="22"/>
        </w:rPr>
        <w:t>Pipeline stages: Suggested: New Lead, Contacted, Qualified, Proposal Sent, Won/Lost.</w:t>
      </w:r>
    </w:p>
    <w:p>
      <w:pPr>
        <w:pStyle w:val="ListBullet"/>
      </w:pPr>
      <w:r>
        <w:rPr>
          <w:rFonts w:ascii="Calibri" w:hAnsi="Calibri"/>
          <w:sz w:val="22"/>
        </w:rPr>
        <w:t>Stage actions: Suggested: email sequences, chatbot interactions, phone calls, or appointments.</w:t>
      </w:r>
    </w:p>
    <w:p>
      <w:pPr>
        <w:pStyle w:val="ListBullet"/>
      </w:pPr>
      <w:r>
        <w:rPr>
          <w:rFonts w:ascii="Calibri" w:hAnsi="Calibri"/>
          <w:sz w:val="22"/>
        </w:rPr>
        <w:t>Automation triggers: Suggested: stage changes, email opens, link clicks, or form submissions.</w:t>
      </w:r>
    </w:p>
    <w:p>
      <w:pPr>
        <w:pStyle w:val="ListBullet"/>
      </w:pPr>
      <w:r>
        <w:rPr>
          <w:rFonts w:ascii="Calibri" w:hAnsi="Calibri"/>
          <w:sz w:val="22"/>
        </w:rPr>
        <w:t>Manual actions: Suggested: sales team follow-up, proposal creation, or contract negotiation.</w:t>
      </w:r>
    </w:p>
    <w:p>
      <w:pPr>
        <w:pStyle w:val="ListBullet"/>
      </w:pPr>
      <w:r>
        <w:rPr>
          <w:rFonts w:ascii="Calibri" w:hAnsi="Calibri"/>
          <w:sz w:val="22"/>
        </w:rPr>
        <w:t>Steps:</w:t>
      </w:r>
    </w:p>
    <w:p>
      <w:pPr>
        <w:pStyle w:val="ListNumber"/>
      </w:pPr>
      <w:r>
        <w:rPr>
          <w:rFonts w:ascii="Calibri" w:hAnsi="Calibri"/>
          <w:sz w:val="22"/>
        </w:rPr>
        <w:t>Configure pipeline stages in GHL.</w:t>
      </w:r>
    </w:p>
    <w:p>
      <w:pPr>
        <w:pStyle w:val="ListNumber"/>
      </w:pPr>
      <w:r>
        <w:rPr>
          <w:rFonts w:ascii="Calibri" w:hAnsi="Calibri"/>
          <w:sz w:val="22"/>
        </w:rPr>
        <w:t>Set up automation triggers and stage actions.</w:t>
      </w:r>
    </w:p>
    <w:p>
      <w:pPr>
        <w:pStyle w:val="ListNumber"/>
      </w:pPr>
      <w:r>
        <w:rPr>
          <w:rFonts w:ascii="Calibri" w:hAnsi="Calibri"/>
          <w:sz w:val="22"/>
        </w:rPr>
        <w:t>Assign manual actions to sales team members.</w:t>
      </w:r>
    </w:p>
    <w:p>
      <w:pPr>
        <w:pStyle w:val="Heading2"/>
      </w:pPr>
      <w:r>
        <w:t>4.6 Proposals, Contracts &amp; Payments</w:t>
      </w:r>
    </w:p>
    <w:p>
      <w:pPr>
        <w:pStyle w:val="ListBullet"/>
      </w:pPr>
      <w:r>
        <w:rPr>
          <w:rFonts w:ascii="Calibri" w:hAnsi="Calibri"/>
          <w:sz w:val="22"/>
        </w:rPr>
        <w:t>Proposal template: Suggested: basic template with client's branding and services overview.</w:t>
      </w:r>
    </w:p>
    <w:p>
      <w:pPr>
        <w:pStyle w:val="ListBullet"/>
      </w:pPr>
      <w:r>
        <w:rPr>
          <w:rFonts w:ascii="Calibri" w:hAnsi="Calibri"/>
          <w:sz w:val="22"/>
        </w:rPr>
        <w:t>E-signature requirements: Suggested: integrate e-signature tool (e.g., DocuSign) with GHL.</w:t>
      </w:r>
    </w:p>
    <w:p>
      <w:pPr>
        <w:pStyle w:val="ListBullet"/>
      </w:pPr>
      <w:r>
        <w:rPr>
          <w:rFonts w:ascii="Calibri" w:hAnsi="Calibri"/>
          <w:sz w:val="22"/>
        </w:rPr>
        <w:t>Payment integration: Suggested: integrate payment gateway (e.g., Stripe) with GHL.</w:t>
      </w:r>
    </w:p>
    <w:p>
      <w:pPr>
        <w:pStyle w:val="ListBullet"/>
      </w:pPr>
      <w:r>
        <w:rPr>
          <w:rFonts w:ascii="Calibri" w:hAnsi="Calibri"/>
          <w:sz w:val="22"/>
        </w:rPr>
        <w:t>Pricing tiers: Suggested: tiered pricing based on services offered (e.g., basic, premium, enterprise).</w:t>
      </w:r>
    </w:p>
    <w:p>
      <w:pPr>
        <w:pStyle w:val="ListBullet"/>
      </w:pPr>
      <w:r>
        <w:rPr>
          <w:rFonts w:ascii="Calibri" w:hAnsi="Calibri"/>
          <w:sz w:val="22"/>
        </w:rPr>
        <w:t>Invoicing logic: Suggested: automated invoicing based on proposal acceptance or contract signing.</w:t>
      </w:r>
    </w:p>
    <w:p>
      <w:pPr>
        <w:pStyle w:val="ListBullet"/>
      </w:pPr>
      <w:r>
        <w:rPr>
          <w:rFonts w:ascii="Calibri" w:hAnsi="Calibri"/>
          <w:sz w:val="22"/>
        </w:rPr>
        <w:t>Steps:</w:t>
      </w:r>
    </w:p>
    <w:p>
      <w:pPr>
        <w:pStyle w:val="ListNumber"/>
      </w:pPr>
      <w:r>
        <w:rPr>
          <w:rFonts w:ascii="Calibri" w:hAnsi="Calibri"/>
          <w:sz w:val="22"/>
        </w:rPr>
        <w:t>Create proposal template in GHL or integrate with e-signature tool.</w:t>
      </w:r>
    </w:p>
    <w:p>
      <w:pPr>
        <w:pStyle w:val="ListNumber"/>
      </w:pPr>
      <w:r>
        <w:rPr>
          <w:rFonts w:ascii="Calibri" w:hAnsi="Calibri"/>
          <w:sz w:val="22"/>
        </w:rPr>
        <w:t>Configure payment integration and pricing tiers.</w:t>
      </w:r>
    </w:p>
    <w:p>
      <w:pPr>
        <w:pStyle w:val="ListNumber"/>
      </w:pPr>
      <w:r>
        <w:rPr>
          <w:rFonts w:ascii="Calibri" w:hAnsi="Calibri"/>
          <w:sz w:val="22"/>
        </w:rPr>
        <w:t>Set up automated invoicing.</w:t>
      </w:r>
    </w:p>
    <w:p>
      <w:pPr>
        <w:pStyle w:val="Heading2"/>
      </w:pPr>
      <w:r>
        <w:t>4.7 Automation Workflows</w:t>
      </w:r>
    </w:p>
    <w:p>
      <w:pPr>
        <w:pStyle w:val="ListBullet"/>
      </w:pPr>
      <w:r>
        <w:rPr>
          <w:rFonts w:ascii="Calibri" w:hAnsi="Calibri"/>
          <w:sz w:val="22"/>
        </w:rPr>
        <w:t>Workflow Name: Lead Reactivation Funnel.</w:t>
      </w:r>
    </w:p>
    <w:p>
      <w:pPr>
        <w:pStyle w:val="ListBullet"/>
      </w:pPr>
      <w:r>
        <w:rPr>
          <w:rFonts w:ascii="Calibri" w:hAnsi="Calibri"/>
          <w:sz w:val="22"/>
        </w:rPr>
        <w:t>Trigger: Suggested: form submission, email open, or link click.</w:t>
      </w:r>
    </w:p>
    <w:p>
      <w:pPr>
        <w:pStyle w:val="ListBullet"/>
      </w:pPr>
      <w:r>
        <w:rPr>
          <w:rFonts w:ascii="Calibri" w:hAnsi="Calibri"/>
          <w:sz w:val="22"/>
        </w:rPr>
        <w:t>Detailed Step-by-Step Actions:</w:t>
      </w:r>
    </w:p>
    <w:p>
      <w:pPr>
        <w:pStyle w:val="ListNumber"/>
      </w:pPr>
      <w:r>
        <w:rPr>
          <w:rFonts w:ascii="Calibri" w:hAnsi="Calibri"/>
          <w:sz w:val="22"/>
        </w:rPr>
        <w:t>Send welcome email with introduction to client's services.</w:t>
      </w:r>
    </w:p>
    <w:p>
      <w:pPr>
        <w:pStyle w:val="ListNumber"/>
      </w:pPr>
      <w:r>
        <w:rPr>
          <w:rFonts w:ascii="Calibri" w:hAnsi="Calibri"/>
          <w:sz w:val="22"/>
        </w:rPr>
        <w:t>Wait 3 days.</w:t>
      </w:r>
    </w:p>
    <w:p>
      <w:pPr>
        <w:pStyle w:val="ListNumber"/>
      </w:pPr>
      <w:r>
        <w:rPr>
          <w:rFonts w:ascii="Calibri" w:hAnsi="Calibri"/>
          <w:sz w:val="22"/>
        </w:rPr>
        <w:t>Send follow-up email with lead reactivation offer.</w:t>
      </w:r>
    </w:p>
    <w:p>
      <w:pPr>
        <w:pStyle w:val="ListNumber"/>
      </w:pPr>
      <w:r>
        <w:rPr>
          <w:rFonts w:ascii="Calibri" w:hAnsi="Calibri"/>
          <w:sz w:val="22"/>
        </w:rPr>
        <w:t>Wait 7 days.</w:t>
      </w:r>
    </w:p>
    <w:p>
      <w:pPr>
        <w:pStyle w:val="ListNumber"/>
      </w:pPr>
      <w:r>
        <w:rPr>
          <w:rFonts w:ascii="Calibri" w:hAnsi="Calibri"/>
          <w:sz w:val="22"/>
        </w:rPr>
        <w:t>Send final follow-up email with appointment scheduling link.</w:t>
      </w:r>
    </w:p>
    <w:p>
      <w:pPr>
        <w:pStyle w:val="ListBullet"/>
      </w:pPr>
      <w:r>
        <w:rPr>
          <w:rFonts w:ascii="Calibri" w:hAnsi="Calibri"/>
          <w:sz w:val="22"/>
        </w:rPr>
        <w:t>Goal/Exit Condition: Suggested: lead becomes a qualified opportunity or schedules an appointment.</w:t>
      </w:r>
    </w:p>
    <w:p>
      <w:pPr>
        <w:pStyle w:val="ListBullet"/>
      </w:pPr>
      <w:r>
        <w:rPr>
          <w:rFonts w:ascii="Calibri" w:hAnsi="Calibri"/>
          <w:sz w:val="22"/>
        </w:rPr>
        <w:t>Steps:</w:t>
      </w:r>
    </w:p>
    <w:p>
      <w:pPr>
        <w:pStyle w:val="ListNumber"/>
      </w:pPr>
      <w:r>
        <w:rPr>
          <w:rFonts w:ascii="Calibri" w:hAnsi="Calibri"/>
          <w:sz w:val="22"/>
        </w:rPr>
        <w:t>Create automation workflow in GHL.</w:t>
      </w:r>
    </w:p>
    <w:p>
      <w:pPr>
        <w:pStyle w:val="ListNumber"/>
      </w:pPr>
      <w:r>
        <w:rPr>
          <w:rFonts w:ascii="Calibri" w:hAnsi="Calibri"/>
          <w:sz w:val="22"/>
        </w:rPr>
        <w:t>Configure trigger and actions.</w:t>
      </w:r>
    </w:p>
    <w:p>
      <w:pPr>
        <w:pStyle w:val="ListNumber"/>
      </w:pPr>
      <w:r>
        <w:rPr>
          <w:rFonts w:ascii="Calibri" w:hAnsi="Calibri"/>
          <w:sz w:val="22"/>
        </w:rPr>
        <w:t>Test and refine workflow.</w:t>
      </w:r>
    </w:p>
    <w:p>
      <w:pPr>
        <w:pStyle w:val="Heading2"/>
      </w:pPr>
      <w:r>
        <w:t>4.8 AI &amp; Chatbot Configuration</w:t>
      </w:r>
    </w:p>
    <w:p>
      <w:pPr>
        <w:pStyle w:val="ListBullet"/>
      </w:pPr>
      <w:r>
        <w:rPr>
          <w:rFonts w:ascii="Calibri" w:hAnsi="Calibri"/>
          <w:sz w:val="22"/>
        </w:rPr>
        <w:t>Chat widget placement: Suggested: website footer or landing page.</w:t>
      </w:r>
    </w:p>
    <w:p>
      <w:pPr>
        <w:pStyle w:val="ListBullet"/>
      </w:pPr>
      <w:r>
        <w:rPr>
          <w:rFonts w:ascii="Calibri" w:hAnsi="Calibri"/>
          <w:sz w:val="22"/>
        </w:rPr>
        <w:t>Trigger rules: Suggested: visitor scrolls to a certain point on the page or clicks a specific link.</w:t>
      </w:r>
    </w:p>
    <w:p>
      <w:pPr>
        <w:pStyle w:val="ListBullet"/>
      </w:pPr>
      <w:r>
        <w:rPr>
          <w:rFonts w:ascii="Calibri" w:hAnsi="Calibri"/>
          <w:sz w:val="22"/>
        </w:rPr>
        <w:t>AI bot role: Suggested: provide basic support and answer frequently asked questions.</w:t>
      </w:r>
    </w:p>
    <w:p>
      <w:pPr>
        <w:pStyle w:val="ListBullet"/>
      </w:pPr>
      <w:r>
        <w:rPr>
          <w:rFonts w:ascii="Calibri" w:hAnsi="Calibri"/>
          <w:sz w:val="22"/>
        </w:rPr>
        <w:t>Tone and conversation boundaries: Suggested: friendly, helpful tone with clear boundaries (e.g., no sales pitches).</w:t>
      </w:r>
    </w:p>
    <w:p>
      <w:pPr>
        <w:pStyle w:val="ListBullet"/>
      </w:pPr>
      <w:r>
        <w:rPr>
          <w:rFonts w:ascii="Calibri" w:hAnsi="Calibri"/>
          <w:sz w:val="22"/>
        </w:rPr>
        <w:t>Intents/scenarios: Suggested: basic support, lead reactivation, appointment scheduling.</w:t>
      </w:r>
    </w:p>
    <w:p>
      <w:pPr>
        <w:pStyle w:val="ListBullet"/>
      </w:pPr>
      <w:r>
        <w:rPr>
          <w:rFonts w:ascii="Calibri" w:hAnsi="Calibri"/>
          <w:sz w:val="22"/>
        </w:rPr>
        <w:t>Handoff rules: Suggested: transfer to human support agent if chatbot cannot answer a question.</w:t>
      </w:r>
    </w:p>
    <w:p>
      <w:pPr>
        <w:pStyle w:val="ListBullet"/>
      </w:pPr>
      <w:r>
        <w:rPr>
          <w:rFonts w:ascii="Calibri" w:hAnsi="Calibri"/>
          <w:sz w:val="22"/>
        </w:rPr>
        <w:t>Steps:</w:t>
      </w:r>
    </w:p>
    <w:p>
      <w:pPr>
        <w:pStyle w:val="ListNumber"/>
      </w:pPr>
      <w:r>
        <w:rPr>
          <w:rFonts w:ascii="Calibri" w:hAnsi="Calibri"/>
          <w:sz w:val="22"/>
        </w:rPr>
        <w:t>Create chatbot in GHL or integrate with existing chatbot tool.</w:t>
      </w:r>
    </w:p>
    <w:p>
      <w:pPr>
        <w:pStyle w:val="ListNumber"/>
      </w:pPr>
      <w:r>
        <w:rPr>
          <w:rFonts w:ascii="Calibri" w:hAnsi="Calibri"/>
          <w:sz w:val="22"/>
        </w:rPr>
        <w:t>Configure trigger rules and placement.</w:t>
      </w:r>
    </w:p>
    <w:p>
      <w:pPr>
        <w:pStyle w:val="ListNumber"/>
      </w:pPr>
      <w:r>
        <w:rPr>
          <w:rFonts w:ascii="Calibri" w:hAnsi="Calibri"/>
          <w:sz w:val="22"/>
        </w:rPr>
        <w:t>Define AI bot role and tone.</w:t>
      </w:r>
    </w:p>
    <w:p>
      <w:pPr>
        <w:pStyle w:val="Heading1"/>
      </w:pPr>
      <w:r>
        <w:t>5. THIRD-PARTY INTEGRATIONS &amp; TOOLS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Calibri" w:hAnsi="Calibri"/>
                <w:b/>
                <w:sz w:val="20"/>
              </w:rPr>
              <w:t>Tool/Service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/>
                <w:sz w:val="20"/>
              </w:rPr>
              <w:t>Purpose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/>
                <w:sz w:val="20"/>
              </w:rPr>
              <w:t>Integration Method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/>
                <w:sz w:val="20"/>
              </w:rPr>
              <w:t>Required Plan/Cost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GHL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CRM and automation platform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Native integration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$197/month (basic plan)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Must-have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Phone system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Phone integration for sales team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API or Zapier integration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Suggested: $20-50/month (basic plan)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Nice-to-have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Payment gateway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Payment processing for clients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API or Zapier integration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Suggested: 2.9% + $0.30/transaction (basic plan)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Must-have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E-signature tool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Electronic signature for proposals and contracts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API or Zapier integration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Suggested: $10-20/month (basic plan)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Nice-to-have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Chatbot tool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AI-powered chatbot for support and lead reactivation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API or Zapier integration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Suggested: $20-50/month (basic plan)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Nice-to-have</w:t>
            </w:r>
          </w:p>
        </w:tc>
      </w:tr>
    </w:tbl>
    <w:p/>
    <w:p>
      <w:pPr>
        <w:pStyle w:val="Heading1"/>
      </w:pPr>
      <w:r>
        <w:t>6. DASHBOARD &amp; REPORTING</w:t>
      </w:r>
    </w:p>
    <w:p>
      <w:pPr>
        <w:pStyle w:val="ListBullet"/>
      </w:pPr>
      <w:r>
        <w:rPr>
          <w:rFonts w:ascii="Calibri" w:hAnsi="Calibri"/>
          <w:sz w:val="22"/>
        </w:rPr>
        <w:t>Key KPIs: Suggested: lead reactivation rate, sales growth, customer acquisition cost.</w:t>
      </w:r>
    </w:p>
    <w:p>
      <w:pPr>
        <w:pStyle w:val="ListBullet"/>
      </w:pPr>
      <w:r>
        <w:rPr>
          <w:rFonts w:ascii="Calibri" w:hAnsi="Calibri"/>
          <w:sz w:val="22"/>
        </w:rPr>
        <w:t>Reporting dashboard layout: Suggested: simple dashboard with key metrics and charts.</w:t>
      </w:r>
    </w:p>
    <w:p>
      <w:pPr>
        <w:pStyle w:val="ListBullet"/>
      </w:pPr>
      <w:r>
        <w:rPr>
          <w:rFonts w:ascii="Calibri" w:hAnsi="Calibri"/>
          <w:sz w:val="22"/>
        </w:rPr>
        <w:t>Automated report delivery: Suggested: weekly or monthly email summaries.</w:t>
      </w:r>
    </w:p>
    <w:p>
      <w:pPr>
        <w:pStyle w:val="Heading1"/>
      </w:pPr>
      <w:r>
        <w:t>7. AGENT / TEAM MANUAL RESPONSIBILITIES</w:t>
      </w:r>
    </w:p>
    <w:p>
      <w:pPr>
        <w:pStyle w:val="ListBullet"/>
      </w:pPr>
      <w:r>
        <w:rPr>
          <w:rFonts w:ascii="Calibri" w:hAnsi="Calibri"/>
          <w:sz w:val="22"/>
        </w:rPr>
        <w:t>Manual actions: Suggested: sales team follow-up, proposal creation, contract negotiation.</w:t>
      </w:r>
    </w:p>
    <w:p>
      <w:pPr>
        <w:pStyle w:val="ListBullet"/>
      </w:pPr>
      <w:r>
        <w:rPr>
          <w:rFonts w:ascii="Calibri" w:hAnsi="Calibri"/>
          <w:sz w:val="22"/>
        </w:rPr>
        <w:t>SOPs: Suggested: establish standard operating procedures for pipeline management, lead follow-up, and customer support.</w:t>
      </w:r>
    </w:p>
    <w:p>
      <w:pPr>
        <w:pStyle w:val="ListBullet"/>
      </w:pPr>
      <w:r>
        <w:rPr>
          <w:rFonts w:ascii="Calibri" w:hAnsi="Calibri"/>
          <w:sz w:val="22"/>
        </w:rPr>
        <w:t>Data hygiene tasks: Suggested: regularly update contact statuses, clear stale leads, and review customer data for accuracy.</w:t>
      </w:r>
    </w:p>
    <w:p>
      <w:pPr>
        <w:pStyle w:val="Heading1"/>
      </w:pPr>
      <w:r>
        <w:t>8. IMPLEMENTATION TIMELINE</w:t>
      </w:r>
    </w:p>
    <w:p>
      <w:pPr>
        <w:pStyle w:val="ListBullet"/>
      </w:pPr>
      <w:r>
        <w:rPr>
          <w:rFonts w:ascii="Calibri" w:hAnsi="Calibri"/>
          <w:sz w:val="22"/>
        </w:rPr>
        <w:t>Phase 1: Setup (1-2 weeks)</w:t>
      </w:r>
    </w:p>
    <w:p>
      <w:pPr>
        <w:pStyle w:val="ListBullet"/>
      </w:pPr>
      <w:r>
        <w:rPr>
          <w:rFonts w:ascii="Calibri" w:hAnsi="Calibri"/>
          <w:sz w:val="22"/>
        </w:rPr>
        <w:t>Set up GHL account and sub-accounts.</w:t>
      </w:r>
    </w:p>
    <w:p>
      <w:pPr>
        <w:pStyle w:val="ListBullet"/>
      </w:pPr>
      <w:r>
        <w:rPr>
          <w:rFonts w:ascii="Calibri" w:hAnsi="Calibri"/>
          <w:sz w:val="22"/>
        </w:rPr>
        <w:t>Configure pipeline stages and automation triggers.</w:t>
      </w:r>
    </w:p>
    <w:p>
      <w:pPr>
        <w:pStyle w:val="ListBullet"/>
      </w:pPr>
      <w:r>
        <w:rPr>
          <w:rFonts w:ascii="Calibri" w:hAnsi="Calibri"/>
          <w:sz w:val="22"/>
        </w:rPr>
        <w:t>Phase 2: Automation (2-4 weeks)</w:t>
      </w:r>
    </w:p>
    <w:p>
      <w:pPr>
        <w:pStyle w:val="ListBullet"/>
      </w:pPr>
      <w:r>
        <w:rPr>
          <w:rFonts w:ascii="Calibri" w:hAnsi="Calibri"/>
          <w:sz w:val="22"/>
        </w:rPr>
        <w:t>Create automation workflows and chatbot.</w:t>
      </w:r>
    </w:p>
    <w:p>
      <w:pPr>
        <w:pStyle w:val="ListBullet"/>
      </w:pPr>
      <w:r>
        <w:rPr>
          <w:rFonts w:ascii="Calibri" w:hAnsi="Calibri"/>
          <w:sz w:val="22"/>
        </w:rPr>
        <w:t>Integrate phone system and payment gateway.</w:t>
      </w:r>
    </w:p>
    <w:p>
      <w:pPr>
        <w:pStyle w:val="ListBullet"/>
      </w:pPr>
      <w:r>
        <w:rPr>
          <w:rFonts w:ascii="Calibri" w:hAnsi="Calibri"/>
          <w:sz w:val="22"/>
        </w:rPr>
        <w:t>Phase 3: Launch (1-2 weeks)</w:t>
      </w:r>
    </w:p>
    <w:p>
      <w:pPr>
        <w:pStyle w:val="ListBullet"/>
      </w:pPr>
      <w:r>
        <w:rPr>
          <w:rFonts w:ascii="Calibri" w:hAnsi="Calibri"/>
          <w:sz w:val="22"/>
        </w:rPr>
        <w:t>Launch lead reactivation funnel and chatbot.</w:t>
      </w:r>
    </w:p>
    <w:p>
      <w:pPr>
        <w:pStyle w:val="ListBullet"/>
      </w:pPr>
      <w:r>
        <w:rPr>
          <w:rFonts w:ascii="Calibri" w:hAnsi="Calibri"/>
          <w:sz w:val="22"/>
        </w:rPr>
        <w:t>Train sales team on new processes.</w:t>
      </w:r>
    </w:p>
    <w:p>
      <w:pPr>
        <w:pStyle w:val="Heading1"/>
      </w:pPr>
      <w:r>
        <w:t>9. SUGGESTIONS &amp; ASSUMPTIONS</w:t>
      </w:r>
    </w:p>
    <w:p>
      <w:pPr>
        <w:pStyle w:val="ListBullet"/>
      </w:pPr>
      <w:r>
        <w:rPr>
          <w:rFonts w:ascii="Calibri" w:hAnsi="Calibri"/>
          <w:sz w:val="22"/>
        </w:rPr>
        <w:t>Suggested: use GHL Native Builder for landing pages and funnels.</w:t>
      </w:r>
    </w:p>
    <w:p>
      <w:pPr>
        <w:pStyle w:val="ListBullet"/>
      </w:pPr>
      <w:r>
        <w:rPr>
          <w:rFonts w:ascii="Calibri" w:hAnsi="Calibri"/>
          <w:sz w:val="22"/>
        </w:rPr>
        <w:t>Suggested: use a simple navigation structure and layout for the website.</w:t>
      </w:r>
    </w:p>
    <w:p>
      <w:pPr>
        <w:pStyle w:val="ListBullet"/>
      </w:pPr>
      <w:r>
        <w:rPr>
          <w:rFonts w:ascii="Calibri" w:hAnsi="Calibri"/>
          <w:sz w:val="22"/>
        </w:rPr>
        <w:t>Suggested: use a friendly, helpful tone for the chatbot.</w:t>
      </w:r>
    </w:p>
    <w:p>
      <w:pPr>
        <w:pStyle w:val="Heading1"/>
      </w:pPr>
      <w:r>
        <w:t>10. NEXT STEPS</w:t>
      </w:r>
    </w:p>
    <w:p>
      <w:pPr>
        <w:pStyle w:val="ListBullet"/>
      </w:pPr>
      <w:r>
        <w:rPr>
          <w:rFonts w:ascii="Calibri" w:hAnsi="Calibri"/>
          <w:sz w:val="22"/>
        </w:rPr>
        <w:t>Please provide GHL sub-account access to dev.patel@theonetechnologies.co.in to begin implementation.</w:t>
      </w:r>
    </w:p>
    <w:p>
      <w:pPr>
        <w:pStyle w:val="ListBullet"/>
      </w:pPr>
      <w:r>
        <w:rPr>
          <w:rFonts w:ascii="Calibri" w:hAnsi="Calibri"/>
          <w:sz w:val="22"/>
        </w:rPr>
        <w:t>Client needs to provide content and assets for lead reactivation funnels and website.</w:t>
      </w:r>
    </w:p>
    <w:p>
      <w:pPr>
        <w:pStyle w:val="ListBullet"/>
      </w:pPr>
      <w:r>
        <w:rPr>
          <w:rFonts w:ascii="Calibri" w:hAnsi="Calibri"/>
          <w:sz w:val="22"/>
        </w:rPr>
        <w:t>Development team will begin setting up GHL account and sub-accounts, configuring pipeline stages and automation triggers.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B9232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B9232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B923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